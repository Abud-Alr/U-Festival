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Application Development – Antwoorden</w:t>
      </w:r>
    </w:p>
    <w:p>
      <w:pPr>
        <w:pStyle w:val="Heading2"/>
      </w:pPr>
      <w:r>
        <w:t>1. Welke soorten ‘mobile devices’ zijn er?</w:t>
      </w:r>
    </w:p>
    <w:p>
      <w:r>
        <w:t>- Smartphones</w:t>
        <w:br/>
        <w:t>- Tablets</w:t>
        <w:br/>
        <w:t>- Smartwatches</w:t>
        <w:br/>
        <w:t>- Laptops/2-in-1 devices</w:t>
      </w:r>
    </w:p>
    <w:p>
      <w:pPr>
        <w:pStyle w:val="Heading2"/>
      </w:pPr>
      <w:r>
        <w:t>2. Welke besturingssystemen bestaan er voor mobile devices?</w:t>
      </w:r>
    </w:p>
    <w:p>
      <w:r>
        <w:t>- Android (~70%)</w:t>
        <w:br/>
        <w:t>- iOS (~28%)</w:t>
        <w:br/>
        <w:t>- Windows (~1%)</w:t>
        <w:br/>
        <w:t>- HarmonyOS (~1%)</w:t>
      </w:r>
    </w:p>
    <w:p>
      <w:pPr>
        <w:pStyle w:val="Heading2"/>
      </w:pPr>
      <w:r>
        <w:t>3. Bekende producenten van mobile devices + marktaandeel</w:t>
      </w:r>
    </w:p>
    <w:p>
      <w:r>
        <w:t>- Samsung (~20%)</w:t>
        <w:br/>
        <w:t>- Apple (~18%)</w:t>
        <w:br/>
        <w:t>- Xiaomi (~13%)</w:t>
        <w:br/>
        <w:t>- Oppo (~10%)</w:t>
      </w:r>
    </w:p>
    <w:p>
      <w:pPr>
        <w:pStyle w:val="Heading2"/>
      </w:pPr>
      <w:r>
        <w:t>4. Typische kenmerken van mobile devices</w:t>
      </w:r>
    </w:p>
    <w:p>
      <w:r>
        <w:t>- Schermresolutie (bijv. 1080x2400 pixels)</w:t>
        <w:br/>
        <w:t>- Touchscreen</w:t>
        <w:br/>
        <w:t>- Batterijcapaciteit (3000–5000 mAh)</w:t>
        <w:br/>
        <w:t>- Draagbaarheid</w:t>
        <w:br/>
        <w:t>- Connectiviteit (WiFi, 4G/5G, Bluetooth)</w:t>
        <w:br/>
        <w:t>- Opslag (64GB–512GB)</w:t>
      </w:r>
    </w:p>
    <w:p>
      <w:pPr>
        <w:pStyle w:val="Heading2"/>
      </w:pPr>
      <w:r>
        <w:t>5. Typische functies van mobile devices</w:t>
      </w:r>
    </w:p>
    <w:p>
      <w:r>
        <w:t>- Foto/video maken (camera)</w:t>
        <w:br/>
        <w:t>- Navigatie (GPS)</w:t>
        <w:br/>
        <w:t>- Bellen en berichten (netwerk)</w:t>
        <w:br/>
        <w:t>- Internetten (browser)</w:t>
        <w:br/>
        <w:t>- Betalen (NFC)</w:t>
        <w:br/>
        <w:t>- Apps gebruiken (software ecosystem)</w:t>
      </w:r>
    </w:p>
    <w:p>
      <w:pPr>
        <w:pStyle w:val="Heading2"/>
      </w:pPr>
      <w:r>
        <w:t>1. Drie types mobile apps</w:t>
      </w:r>
    </w:p>
    <w:p>
      <w:r>
        <w:t>- Native apps</w:t>
        <w:br/>
        <w:t>- Web apps</w:t>
        <w:br/>
        <w:t>- Hybrid apps</w:t>
      </w:r>
    </w:p>
    <w:p>
      <w:pPr>
        <w:pStyle w:val="Heading2"/>
      </w:pPr>
      <w:r>
        <w:t>2. Voor- en nadelen</w:t>
      </w:r>
    </w:p>
    <w:p>
      <w:r>
        <w:t>Native apps:</w:t>
        <w:br/>
        <w:t>+ Beste performance</w:t>
        <w:br/>
        <w:t>+ Toegang tot alle device features</w:t>
        <w:br/>
        <w:t>+ Goede UX</w:t>
        <w:br/>
        <w:t>- Duurder</w:t>
        <w:br/>
        <w:t>- Meerdere platforms nodig</w:t>
        <w:br/>
        <w:t>- Onderhoud intensief</w:t>
        <w:br/>
        <w:br/>
        <w:t>Web apps:</w:t>
        <w:br/>
        <w:t>+ Geen installatie nodig</w:t>
        <w:br/>
        <w:t>+ Goedkoper</w:t>
        <w:br/>
        <w:t>+ Cross-platform</w:t>
        <w:br/>
        <w:t>- Minder performance</w:t>
        <w:br/>
        <w:t>- Beperkte toegang tot hardware</w:t>
        <w:br/>
        <w:t>- Afhankelijk van browser</w:t>
        <w:br/>
        <w:br/>
        <w:t>Hybrid apps:</w:t>
        <w:br/>
        <w:t>+ Eén codebase</w:t>
        <w:br/>
        <w:t>+ Toegang tot device features</w:t>
        <w:br/>
        <w:t>+ Snellere ontwikkeling</w:t>
        <w:br/>
        <w:t>- Minder performance dan native</w:t>
        <w:br/>
        <w:t>- Bugs mogelijk</w:t>
        <w:br/>
        <w:t>- Afhankelijk van frameworks</w:t>
      </w:r>
    </w:p>
    <w:p>
      <w:pPr>
        <w:pStyle w:val="Heading2"/>
      </w:pPr>
      <w:r>
        <w:t>3. Voorbeelden van apps</w:t>
      </w:r>
    </w:p>
    <w:p>
      <w:r>
        <w:t>- Native: Instagram</w:t>
        <w:br/>
        <w:t>- Web app: Twitter Lite</w:t>
        <w:br/>
        <w:t>- Hybrid: Uber</w:t>
      </w:r>
    </w:p>
    <w:p>
      <w:pPr>
        <w:pStyle w:val="Heading2"/>
      </w:pPr>
      <w:r>
        <w:t>1. Wat is een IDE?</w:t>
      </w:r>
    </w:p>
    <w:p>
      <w:r>
        <w:t>Een IDE is een programma waarin je code schrijft, test en debugt. Het combineert tools zoals een code-editor, compiler en debugger in één omgeving.</w:t>
      </w:r>
    </w:p>
    <w:p>
      <w:pPr>
        <w:pStyle w:val="Heading2"/>
      </w:pPr>
      <w:r>
        <w:t>2. IDE’s voor Mobile Development</w:t>
      </w:r>
    </w:p>
    <w:p>
      <w:r>
        <w:t>- Android Studio</w:t>
        <w:br/>
        <w:t>- Xcode</w:t>
        <w:br/>
        <w:t>- Visual Studio Code</w:t>
      </w:r>
    </w:p>
    <w:p>
      <w:pPr>
        <w:pStyle w:val="Heading2"/>
      </w:pPr>
      <w:r>
        <w:t>3. Programmeertalen</w:t>
      </w:r>
    </w:p>
    <w:p>
      <w:r>
        <w:t>- Java</w:t>
        <w:br/>
        <w:t>- Kotlin</w:t>
        <w:br/>
        <w:t>- Swift</w:t>
        <w:br/>
        <w:t>- JavaScript</w:t>
        <w:br/>
        <w:t>- Dart</w:t>
      </w:r>
    </w:p>
    <w:p>
      <w:pPr>
        <w:pStyle w:val="Heading2"/>
      </w:pPr>
      <w:r>
        <w:t>Bronnen</w:t>
      </w:r>
    </w:p>
    <w:p>
      <w:r>
        <w:t>- Statista</w:t>
        <w:br/>
        <w:t>- Google</w:t>
        <w:br/>
        <w:t>- Officiële documentatie van Android en Apple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